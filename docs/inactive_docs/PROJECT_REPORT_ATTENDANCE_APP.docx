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Attendance App Project Report (Current State)</w:t>
      </w:r>
    </w:p>
    <w:p/>
    <w:p>
      <w:r>
        <w:t>Date: 2026-04-14</w:t>
      </w:r>
    </w:p>
    <w:p>
      <w:r>
        <w:t>Project: attendance-app</w:t>
      </w:r>
    </w:p>
    <w:p>
      <w:r>
        <w:t>Framework: Laravel 12 + Filament 3.2</w:t>
      </w:r>
    </w:p>
    <w:p/>
    <w:p>
      <w:pPr>
        <w:pStyle w:val="Heading2"/>
      </w:pPr>
      <w:r>
        <w:t>1. Project Overview</w:t>
      </w:r>
    </w:p>
    <w:p>
      <w:r>
        <w:t>This project is an employee attendance and workforce operations platform with role-based panels for admin, manager, and staff. It supports clock-in/clock-out flows, location and IP verification, manager approval workflows, attendance exports, and public company-facing pages.</w:t>
      </w:r>
    </w:p>
    <w:p/>
    <w:p>
      <w:pPr>
        <w:pStyle w:val="Heading2"/>
      </w:pPr>
      <w:r>
        <w:t>2. Current Modules</w:t>
      </w:r>
    </w:p>
    <w:p>
      <w:pPr>
        <w:pStyle w:val="ListBullet"/>
      </w:pPr>
      <w:r>
        <w:t>Authentication: custom login flow, role-based panel access.</w:t>
      </w:r>
    </w:p>
    <w:p>
      <w:pPr>
        <w:pStyle w:val="ListBullet"/>
      </w:pPr>
      <w:r>
        <w:t>Staff operations: clock in/out widget, personal attendance logs, warning widget.</w:t>
      </w:r>
    </w:p>
    <w:p>
      <w:pPr>
        <w:pStyle w:val="ListBullet"/>
      </w:pPr>
      <w:r>
        <w:t>Manager operations: staff attendance overview and approval queue.</w:t>
      </w:r>
    </w:p>
    <w:p>
      <w:pPr>
        <w:pStyle w:val="ListBullet"/>
      </w:pPr>
      <w:r>
        <w:t>Admin operations: global attendance resource and export/print endpoints.</w:t>
      </w:r>
    </w:p>
    <w:p>
      <w:pPr>
        <w:pStyle w:val="ListBullet"/>
      </w:pPr>
      <w:r>
        <w:t>Public pages: Home, Services, Contact with updated branding and content.</w:t>
      </w:r>
    </w:p>
    <w:p/>
    <w:p>
      <w:pPr>
        <w:pStyle w:val="Heading2"/>
      </w:pPr>
      <w:r>
        <w:t>3. Key Enhancements Completed</w:t>
      </w:r>
    </w:p>
    <w:p>
      <w:pPr>
        <w:pStyle w:val="ListBullet"/>
      </w:pPr>
      <w:r>
        <w:t>Public site redesign and UX refinement across static pages.</w:t>
      </w:r>
    </w:p>
    <w:p>
      <w:pPr>
        <w:pStyle w:val="ListBullet"/>
      </w:pPr>
      <w:r>
        <w:t>Added visible Login button in public navigation.</w:t>
      </w:r>
    </w:p>
    <w:p>
      <w:pPr>
        <w:pStyle w:val="ListBullet"/>
      </w:pPr>
      <w:r>
        <w:t>Fixed Vite production build issue (terser dependency conflict) by switching minifier to esbuild.</w:t>
      </w:r>
    </w:p>
    <w:p>
      <w:pPr>
        <w:pStyle w:val="ListBullet"/>
      </w:pPr>
      <w:r>
        <w:t>Fixed local asset loading issue caused by forced HTTPS in local environment.</w:t>
      </w:r>
    </w:p>
    <w:p>
      <w:pPr>
        <w:pStyle w:val="ListBullet"/>
      </w:pPr>
      <w:r>
        <w:t>Added contact map embed from legacy site.</w:t>
      </w:r>
    </w:p>
    <w:p>
      <w:pPr>
        <w:pStyle w:val="ListBullet"/>
      </w:pPr>
      <w:r>
        <w:t>Fixed manager approval query so pending/temporary records include staff records (not manager-only).</w:t>
      </w:r>
    </w:p>
    <w:p>
      <w:pPr>
        <w:pStyle w:val="ListBullet"/>
      </w:pPr>
      <w:r>
        <w:t>Fixed widget refresh cache-key mismatch.</w:t>
      </w:r>
    </w:p>
    <w:p>
      <w:pPr>
        <w:pStyle w:val="ListBullet"/>
      </w:pPr>
      <w:r>
        <w:t>Improved IP extraction for proxied environments (X-Forwarded-For first IP).</w:t>
      </w:r>
    </w:p>
    <w:p>
      <w:pPr>
        <w:pStyle w:val="ListBullet"/>
      </w:pPr>
      <w:r>
        <w:t>Restricted manager analytics widget visibility to managers only.</w:t>
      </w:r>
    </w:p>
    <w:p>
      <w:pPr>
        <w:pStyle w:val="ListBullet"/>
      </w:pPr>
      <w:r>
        <w:t>Implemented operational-day attendance logic for flexible/night shifts via AttendanceWindowService.</w:t>
      </w:r>
    </w:p>
    <w:p/>
    <w:p>
      <w:pPr>
        <w:pStyle w:val="Heading2"/>
      </w:pPr>
      <w:r>
        <w:t>4. Attendance Logic (Important)</w:t>
      </w:r>
    </w:p>
    <w:p>
      <w:r>
        <w:t>The system now supports flexible shift behavior better than strict calendar-day logic:</w:t>
      </w:r>
    </w:p>
    <w:p>
      <w:pPr>
        <w:pStyle w:val="ListBullet"/>
      </w:pPr>
      <w:r>
        <w:t>Operational day start hour is configurable (default 05:00).</w:t>
      </w:r>
    </w:p>
    <w:p>
      <w:pPr>
        <w:pStyle w:val="ListBullet"/>
      </w:pPr>
      <w:r>
        <w:t>Overnight work is grouped under one operational attendance day.</w:t>
      </w:r>
    </w:p>
    <w:p>
      <w:pPr>
        <w:pStyle w:val="ListBullet"/>
      </w:pPr>
      <w:r>
        <w:t>Stale open shifts are auto-closed by max-shift threshold (default 16 hours).</w:t>
      </w:r>
    </w:p>
    <w:p>
      <w:pPr>
        <w:pStyle w:val="ListBullet"/>
      </w:pPr>
      <w:r>
        <w:t>Staff and manager widgets now use operational-day windows for daily metrics.</w:t>
      </w:r>
    </w:p>
    <w:p/>
    <w:p>
      <w:r>
        <w:t>Config:</w:t>
      </w:r>
    </w:p>
    <w:p>
      <w:pPr>
        <w:pStyle w:val="ListBullet"/>
      </w:pPr>
      <w:r>
        <w:t>ATTENDANCE_DAY_START_HOUR=5</w:t>
      </w:r>
    </w:p>
    <w:p>
      <w:pPr>
        <w:pStyle w:val="ListBullet"/>
      </w:pPr>
      <w:r>
        <w:t>ATTENDANCE_MAX_SHIFT_HOURS=16</w:t>
      </w:r>
    </w:p>
    <w:p/>
    <w:p>
      <w:pPr>
        <w:pStyle w:val="Heading2"/>
      </w:pPr>
      <w:r>
        <w:t>5. Known Gaps / Risks</w:t>
      </w:r>
    </w:p>
    <w:p>
      <w:pPr>
        <w:pStyle w:val="ListBullet"/>
      </w:pPr>
      <w:r>
        <w:t>Automated tests are currently missing (no test suite coverage for attendance flows).</w:t>
      </w:r>
    </w:p>
    <w:p>
      <w:pPr>
        <w:pStyle w:val="ListBullet"/>
      </w:pPr>
      <w:r>
        <w:t>Some analytics are still basic; trend charts and policy scoring can be expanded.</w:t>
      </w:r>
    </w:p>
    <w:p>
      <w:pPr>
        <w:pStyle w:val="ListBullet"/>
      </w:pPr>
      <w:r>
        <w:t>Attendance policy engine is not yet fully configurable per role/site/shift template.</w:t>
      </w:r>
    </w:p>
    <w:p/>
    <w:p>
      <w:pPr>
        <w:pStyle w:val="Heading2"/>
      </w:pPr>
      <w:r>
        <w:t>6. Recommended Next Development Phase</w:t>
      </w:r>
    </w:p>
    <w:p>
      <w:r>
        <w:t>1) Add shift templates (Day/Night/Flexible per site/team).</w:t>
      </w:r>
    </w:p>
    <w:p>
      <w:r>
        <w:t>2) Add policy engine (late, early leave, overtime, grace period).</w:t>
      </w:r>
    </w:p>
    <w:p>
      <w:r>
        <w:t>3) Add analytics dashboard (attendance trends, overtime, approval SLA).</w:t>
      </w:r>
    </w:p>
    <w:p>
      <w:r>
        <w:t>4) Add scheduled jobs for compliance automation and stale-shift handling audit logs.</w:t>
      </w:r>
    </w:p>
    <w:p>
      <w:r>
        <w:t>5) Add feature tests for end-to-end scenarios.</w:t>
      </w:r>
    </w:p>
    <w:p/>
    <w:p>
      <w:pPr>
        <w:pStyle w:val="Heading2"/>
      </w:pPr>
      <w:r>
        <w:t>7. Validation Snapshot</w:t>
      </w:r>
    </w:p>
    <w:p>
      <w:pPr>
        <w:pStyle w:val="ListBullet"/>
      </w:pPr>
      <w:r>
        <w:t>Public routes load and styled assets compile with Vite build.</w:t>
      </w:r>
    </w:p>
    <w:p>
      <w:pPr>
        <w:pStyle w:val="ListBullet"/>
      </w:pPr>
      <w:r>
        <w:t>Login route is available from public navbar.</w:t>
      </w:r>
    </w:p>
    <w:p>
      <w:pPr>
        <w:pStyle w:val="ListBullet"/>
      </w:pPr>
      <w:r>
        <w:t>Staff portal and manager resources resolve.</w:t>
      </w:r>
    </w:p>
    <w:p>
      <w:pPr>
        <w:pStyle w:val="ListBullet"/>
      </w:pPr>
      <w:r>
        <w:t>Attendance widgets and approval logic updated for role correctness and operational-day behavior.</w:t>
      </w:r>
    </w:p>
    <w:p/>
    <w:p>
      <w:pPr>
        <w:pStyle w:val="Heading2"/>
      </w:pPr>
      <w:r>
        <w:t>8. Files Most Recently Updated</w:t>
      </w:r>
    </w:p>
    <w:p>
      <w:pPr>
        <w:pStyle w:val="ListBullet"/>
      </w:pPr>
      <w:r>
        <w:t>app/Filament/Staff/Widgets/ClockInOutWidget.php</w:t>
      </w:r>
    </w:p>
    <w:p>
      <w:pPr>
        <w:pStyle w:val="ListBullet"/>
      </w:pPr>
      <w:r>
        <w:t>app/Filament/Staff/Widgets/ClockInDetailsWidget.php</w:t>
      </w:r>
    </w:p>
    <w:p>
      <w:pPr>
        <w:pStyle w:val="ListBullet"/>
      </w:pPr>
      <w:r>
        <w:t>app/Filament/Staff/Widgets/StaffAttendanceOverviewStatsWidget.php</w:t>
      </w:r>
    </w:p>
    <w:p>
      <w:pPr>
        <w:pStyle w:val="ListBullet"/>
      </w:pPr>
      <w:r>
        <w:t>app/Filament/Staff/Resources/StaffAttendanceApprovalResource.php</w:t>
      </w:r>
    </w:p>
    <w:p>
      <w:pPr>
        <w:pStyle w:val="ListBullet"/>
      </w:pPr>
      <w:r>
        <w:t>app/Services/AttendanceWindowService.php</w:t>
      </w:r>
    </w:p>
    <w:p>
      <w:pPr>
        <w:pStyle w:val="ListBullet"/>
      </w:pPr>
      <w:r>
        <w:t>app/Services/AttendanceVerificationService.php</w:t>
      </w:r>
    </w:p>
    <w:p>
      <w:pPr>
        <w:pStyle w:val="ListBullet"/>
      </w:pPr>
      <w:r>
        <w:t>config/attendance.php</w:t>
      </w:r>
    </w:p>
    <w:p>
      <w:pPr>
        <w:pStyle w:val="ListBullet"/>
      </w:pPr>
      <w:r>
        <w:t>resources/views/layouts/site.blade.php</w:t>
      </w:r>
    </w:p>
    <w:p>
      <w:pPr>
        <w:pStyle w:val="ListBullet"/>
      </w:pPr>
      <w:r>
        <w:t>resources/views/welcome.blade.php</w:t>
      </w:r>
    </w:p>
    <w:p>
      <w:pPr>
        <w:pStyle w:val="ListBullet"/>
      </w:pPr>
      <w:r>
        <w:t>resources/views/services.blade.php</w:t>
      </w:r>
    </w:p>
    <w:p>
      <w:pPr>
        <w:pStyle w:val="ListBullet"/>
      </w:pPr>
      <w:r>
        <w:t>resources/views/contact.blade.php</w:t>
      </w:r>
    </w:p>
    <w:p>
      <w:pPr>
        <w:pStyle w:val="ListBullet"/>
      </w:pPr>
      <w:r>
        <w:t>resources/css/app.css</w:t>
      </w:r>
    </w:p>
    <w:p>
      <w:pPr>
        <w:pStyle w:val="ListBullet"/>
      </w:pPr>
      <w:r>
        <w:t>vite.config.js</w:t>
      </w:r>
    </w:p>
    <w:p/>
    <w:p>
      <w:pPr>
        <w:pStyle w:val="Heading2"/>
      </w:pPr>
      <w:r>
        <w:t>9. Conclusion</w:t>
      </w:r>
    </w:p>
    <w:p>
      <w:r>
        <w:t>The project is in a strong state for FYP demonstration, with meaningful real-world improvements already implemented. The highest-impact next step is to formalize attendance policy rules and analytics dashboards, then add automated tests for confidence and reproducibility.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